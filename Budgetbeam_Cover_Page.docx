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 w:val="0"/>
          <w:sz w:val="32"/>
        </w:rPr>
        <w:t>DEPARTMENT OF COMPUTER SCIENCE</w:t>
      </w:r>
    </w:p>
    <w:p>
      <w:pPr>
        <w:spacing w:after="120"/>
        <w:jc w:val="center"/>
      </w:pPr>
      <w:r>
        <w:rPr>
          <w:rFonts w:ascii="Calibri" w:hAnsi="Calibri"/>
          <w:b w:val="0"/>
          <w:sz w:val="32"/>
        </w:rPr>
        <w:t>RAJAGIRI COLLEGE OF SOCIAL SCIENCES</w:t>
      </w:r>
    </w:p>
    <w:p>
      <w:pPr>
        <w:spacing w:after="120"/>
        <w:jc w:val="center"/>
      </w:pPr>
      <w:r>
        <w:rPr>
          <w:rFonts w:ascii="Calibri" w:hAnsi="Calibri"/>
          <w:b w:val="0"/>
          <w:sz w:val="32"/>
        </w:rPr>
        <w:t>(AUTONOMOUS)</w:t>
      </w:r>
    </w:p>
    <w:p>
      <w:pPr>
        <w:spacing w:after="480"/>
        <w:jc w:val="center"/>
      </w:pPr>
      <w:r>
        <w:rPr>
          <w:rFonts w:ascii="Calibri" w:hAnsi="Calibri"/>
          <w:b w:val="0"/>
          <w:sz w:val="28"/>
        </w:rPr>
        <w:t>KALAMASSERY-KOCHI-683104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703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70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b w:val="0"/>
          <w:sz w:val="32"/>
        </w:rPr>
        <w:t>BSc Computer Science (Hons.) Data Analytics</w:t>
      </w:r>
    </w:p>
    <w:p>
      <w:pPr>
        <w:spacing w:after="360"/>
        <w:jc w:val="center"/>
      </w:pPr>
      <w:r>
        <w:rPr>
          <w:rFonts w:ascii="Calibri" w:hAnsi="Calibri"/>
          <w:b w:val="0"/>
          <w:sz w:val="32"/>
        </w:rPr>
        <w:t>WPL Project Report</w:t>
      </w:r>
    </w:p>
    <w:p>
      <w:pPr>
        <w:spacing w:after="800"/>
        <w:jc w:val="center"/>
      </w:pPr>
      <w:r>
        <w:rPr>
          <w:rFonts w:ascii="Calibri" w:hAnsi="Calibri"/>
          <w:b w:val="0"/>
          <w:sz w:val="32"/>
        </w:rPr>
        <w:t>&lt;project name&gt;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28"/>
              </w:rPr>
              <w:t>Name</w:t>
            </w:r>
          </w:p>
        </w:tc>
        <w:tc>
          <w:tcPr>
            <w:tcW w:type="dxa" w:w="432"/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8"/>
              </w:rPr>
              <w:t>Abab P 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28"/>
              </w:rPr>
              <w:t>Semester</w:t>
            </w:r>
          </w:p>
        </w:tc>
        <w:tc>
          <w:tcPr>
            <w:tcW w:type="dxa" w:w="432"/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8"/>
              </w:rPr>
              <w:t>&lt;sem&gt;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28"/>
              </w:rPr>
              <w:t>Register No.</w:t>
            </w:r>
          </w:p>
        </w:tc>
        <w:tc>
          <w:tcPr>
            <w:tcW w:type="dxa" w:w="432"/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8"/>
              </w:rPr>
              <w:t>24118002</w:t>
            </w:r>
          </w:p>
        </w:tc>
      </w:tr>
    </w:tbl>
    <w:p>
      <w:pPr>
        <w:spacing w:before="6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beam_tr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
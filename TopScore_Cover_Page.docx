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 w:val="0"/>
          <w:sz w:val="32"/>
        </w:rPr>
        <w:t>DEPARTMENT OF COMPUTER SCIENCE</w:t>
      </w:r>
    </w:p>
    <w:p>
      <w:pPr>
        <w:spacing w:after="120"/>
        <w:jc w:val="center"/>
      </w:pPr>
      <w:r>
        <w:rPr>
          <w:rFonts w:ascii="Calibri" w:hAnsi="Calibri"/>
          <w:b w:val="0"/>
          <w:sz w:val="32"/>
        </w:rPr>
        <w:t>RAJAGIRI COLLEGE OF SOCIAL SCIENCES</w:t>
      </w:r>
    </w:p>
    <w:p>
      <w:pPr>
        <w:spacing w:after="120"/>
        <w:jc w:val="center"/>
      </w:pPr>
      <w:r>
        <w:rPr>
          <w:rFonts w:ascii="Calibri" w:hAnsi="Calibri"/>
          <w:b w:val="0"/>
          <w:sz w:val="32"/>
        </w:rPr>
        <w:t>(AUTONOMOUS)</w:t>
      </w:r>
    </w:p>
    <w:p>
      <w:pPr>
        <w:spacing w:after="480"/>
        <w:jc w:val="center"/>
      </w:pPr>
      <w:r>
        <w:rPr>
          <w:rFonts w:ascii="Calibri" w:hAnsi="Calibri"/>
          <w:b w:val="0"/>
          <w:sz w:val="28"/>
        </w:rPr>
        <w:t>KALAMASSERY-KOCHI-683104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70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70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b w:val="0"/>
          <w:sz w:val="32"/>
        </w:rPr>
        <w:t>BSc Computer Science (Hons.) Data Analytics</w:t>
      </w:r>
    </w:p>
    <w:p>
      <w:pPr>
        <w:spacing w:after="360"/>
        <w:jc w:val="center"/>
      </w:pPr>
      <w:r>
        <w:rPr>
          <w:rFonts w:ascii="Calibri" w:hAnsi="Calibri"/>
          <w:b w:val="0"/>
          <w:sz w:val="32"/>
        </w:rPr>
        <w:t>WPL Project Report</w:t>
      </w:r>
    </w:p>
    <w:p>
      <w:pPr>
        <w:spacing w:after="120"/>
        <w:jc w:val="center"/>
      </w:pPr>
      <w:r>
        <w:rPr>
          <w:rFonts w:ascii="Calibri" w:hAnsi="Calibri"/>
          <w:b/>
          <w:sz w:val="52"/>
        </w:rPr>
        <w:t>TopScore</w:t>
      </w:r>
    </w:p>
    <w:p>
      <w:pPr>
        <w:spacing w:after="600"/>
        <w:jc w:val="center"/>
      </w:pPr>
      <w:r>
        <w:rPr>
          <w:rFonts w:ascii="Calibri" w:hAnsi="Calibri"/>
          <w:b w:val="0"/>
          <w:sz w:val="32"/>
        </w:rPr>
        <w:t>Quiz Management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28"/>
              </w:rPr>
              <w:t>Name</w:t>
            </w:r>
          </w:p>
        </w:tc>
        <w:tc>
          <w:tcPr>
            <w:tcW w:type="dxa" w:w="432"/>
          </w:tcPr>
          <w:p>
            <w:pPr>
              <w:jc w:val="center"/>
            </w:pPr>
            <w:r>
              <w:rPr>
                <w:rFonts w:ascii="Calibri" w:hAnsi="Calibri"/>
                <w:b/>
                <w:sz w:val="28"/>
              </w:rPr>
              <w:t>: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8"/>
              </w:rPr>
              <w:t>Amal Biju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28"/>
              </w:rPr>
              <w:t>Semester</w:t>
            </w:r>
          </w:p>
        </w:tc>
        <w:tc>
          <w:tcPr>
            <w:tcW w:type="dxa" w:w="432"/>
          </w:tcPr>
          <w:p>
            <w:pPr>
              <w:jc w:val="center"/>
            </w:pPr>
            <w:r>
              <w:rPr>
                <w:rFonts w:ascii="Calibri" w:hAnsi="Calibri"/>
                <w:b/>
                <w:sz w:val="28"/>
              </w:rPr>
              <w:t>: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8"/>
              </w:rPr>
              <w:t>4th Semester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28"/>
              </w:rPr>
              <w:t>Register No.</w:t>
            </w:r>
          </w:p>
        </w:tc>
        <w:tc>
          <w:tcPr>
            <w:tcW w:type="dxa" w:w="432"/>
          </w:tcPr>
          <w:p>
            <w:pPr>
              <w:jc w:val="center"/>
            </w:pPr>
            <w:r>
              <w:rPr>
                <w:rFonts w:ascii="Calibri" w:hAnsi="Calibri"/>
                <w:b/>
                <w:sz w:val="28"/>
              </w:rPr>
              <w:t>: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8"/>
              </w:rPr>
              <w:t>24118005</w:t>
            </w:r>
          </w:p>
        </w:tc>
      </w:tr>
    </w:tbl>
    <w:p>
      <w:pPr>
        <w:spacing w:before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score_hat_tr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